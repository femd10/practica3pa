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Análisis de Estructuras - Calculadora Matemática</w:t>
      </w:r>
    </w:p>
    <w:p>
      <w:pPr>
        <w:pStyle w:val="Heading2"/>
      </w:pPr>
      <w:r>
        <w:t>Importaciones</w:t>
      </w:r>
    </w:p>
    <w:p>
      <w:pPr>
        <w:pStyle w:val="Heading3"/>
      </w:pPr>
      <w:r>
        <w:t>Estructura Secuencial</w:t>
      </w:r>
    </w:p>
    <w:p>
      <w:r>
        <w:rPr>
          <w:rFonts w:ascii="Courier New" w:hAnsi="Courier New"/>
          <w:sz w:val="20"/>
        </w:rPr>
        <w:t>import tkinter as tk</w:t>
        <w:br/>
        <w:t>import math</w:t>
      </w:r>
    </w:p>
    <w:p>
      <w:pPr>
        <w:pStyle w:val="Heading2"/>
      </w:pPr>
      <w:r>
        <w:t>Función: calcular_cuadratica</w:t>
      </w:r>
    </w:p>
    <w:p>
      <w:pPr>
        <w:pStyle w:val="Heading3"/>
      </w:pPr>
      <w:r>
        <w:t>Estructura de Control: Manejo de Excepciones (try - except)</w:t>
      </w:r>
    </w:p>
    <w:p>
      <w:r>
        <w:rPr>
          <w:rFonts w:ascii="Courier New" w:hAnsi="Courier New"/>
          <w:sz w:val="20"/>
        </w:rPr>
        <w:t>try:</w:t>
      </w:r>
    </w:p>
    <w:p>
      <w:pPr>
        <w:pStyle w:val="Heading3"/>
      </w:pPr>
      <w:r>
        <w:t>Estructura Secuencial</w:t>
      </w:r>
    </w:p>
    <w:p>
      <w:r>
        <w:rPr>
          <w:rFonts w:ascii="Courier New" w:hAnsi="Courier New"/>
          <w:sz w:val="20"/>
        </w:rPr>
        <w:t>a = float(entry_a.get())</w:t>
        <w:br/>
        <w:t>b = float(entry_b.get())</w:t>
        <w:br/>
        <w:t>c = float(entry_c.get())</w:t>
      </w:r>
    </w:p>
    <w:p>
      <w:pPr>
        <w:pStyle w:val="Heading3"/>
      </w:pPr>
      <w:r>
        <w:t>Estructura Condicional Simple</w:t>
      </w:r>
    </w:p>
    <w:p>
      <w:r>
        <w:rPr>
          <w:rFonts w:ascii="Courier New" w:hAnsi="Courier New"/>
          <w:sz w:val="20"/>
        </w:rPr>
        <w:t>if a == 0:</w:t>
        <w:br/>
        <w:t xml:space="preserve">    resultado.set("No es ecuación cuadrática")</w:t>
        <w:br/>
        <w:t xml:space="preserve">    return</w:t>
      </w:r>
    </w:p>
    <w:p>
      <w:pPr>
        <w:pStyle w:val="Heading3"/>
      </w:pPr>
      <w:r>
        <w:t>Estructura Secuencial</w:t>
      </w:r>
    </w:p>
    <w:p>
      <w:r>
        <w:rPr>
          <w:rFonts w:ascii="Courier New" w:hAnsi="Courier New"/>
          <w:sz w:val="20"/>
        </w:rPr>
        <w:t>d = b**2 - 4*a*c</w:t>
      </w:r>
    </w:p>
    <w:p>
      <w:pPr>
        <w:pStyle w:val="Heading3"/>
      </w:pPr>
      <w:r>
        <w:t>Estructura Condicional Compuesta (if - else)</w:t>
      </w:r>
    </w:p>
    <w:p>
      <w:r>
        <w:rPr>
          <w:rFonts w:ascii="Courier New" w:hAnsi="Courier New"/>
          <w:sz w:val="20"/>
        </w:rPr>
        <w:t>if d &lt; 0:</w:t>
        <w:br/>
        <w:t xml:space="preserve">    resultado.set("No tiene soluciones reales")</w:t>
        <w:br/>
        <w:t>else:</w:t>
        <w:br/>
        <w:t xml:space="preserve">    x1 = (-b + math.sqrt(d)) / (2*a)</w:t>
        <w:br/>
        <w:t xml:space="preserve">    x2 = (-b - math.sqrt(d)) / (2*a)</w:t>
        <w:br/>
        <w:t xml:space="preserve">    resultado.set(f"x1 = {x1:.4f}\nx2 = {x2:.4f}")</w:t>
      </w:r>
    </w:p>
    <w:p>
      <w:pPr>
        <w:pStyle w:val="Heading3"/>
      </w:pPr>
      <w:r>
        <w:t>Estructura de Control: Except</w:t>
      </w:r>
    </w:p>
    <w:p>
      <w:r>
        <w:rPr>
          <w:rFonts w:ascii="Courier New" w:hAnsi="Courier New"/>
          <w:sz w:val="20"/>
        </w:rPr>
        <w:t>except:</w:t>
        <w:br/>
        <w:t xml:space="preserve">    resultado.set("Error en los datos")</w:t>
      </w:r>
    </w:p>
    <w:p>
      <w:pPr>
        <w:pStyle w:val="Heading2"/>
      </w:pPr>
      <w:r>
        <w:t>Función: calcular_fibonacci</w:t>
      </w:r>
    </w:p>
    <w:p>
      <w:pPr>
        <w:pStyle w:val="Heading3"/>
      </w:pPr>
      <w:r>
        <w:t>Estructura de Control: Manejo de Excepciones</w:t>
      </w:r>
    </w:p>
    <w:p>
      <w:r>
        <w:rPr>
          <w:rFonts w:ascii="Courier New" w:hAnsi="Courier New"/>
          <w:sz w:val="20"/>
        </w:rPr>
        <w:t>try:</w:t>
      </w:r>
    </w:p>
    <w:p>
      <w:pPr>
        <w:pStyle w:val="Heading3"/>
      </w:pPr>
      <w:r>
        <w:t>Estructura Secuencial</w:t>
      </w:r>
    </w:p>
    <w:p>
      <w:r>
        <w:rPr>
          <w:rFonts w:ascii="Courier New" w:hAnsi="Courier New"/>
          <w:sz w:val="20"/>
        </w:rPr>
        <w:t>n = int(entry_fib.get())</w:t>
        <w:br/>
        <w:t>a, b = 0, 1</w:t>
      </w:r>
    </w:p>
    <w:p>
      <w:pPr>
        <w:pStyle w:val="Heading3"/>
      </w:pPr>
      <w:r>
        <w:t>Estructura Condicional Simple</w:t>
      </w:r>
    </w:p>
    <w:p>
      <w:r>
        <w:rPr>
          <w:rFonts w:ascii="Courier New" w:hAnsi="Courier New"/>
          <w:sz w:val="20"/>
        </w:rPr>
        <w:t>if n &lt; 0:</w:t>
        <w:br/>
        <w:t xml:space="preserve">    resultado.set("Ingrese número positivo")</w:t>
        <w:br/>
        <w:t xml:space="preserve">    return</w:t>
      </w:r>
    </w:p>
    <w:p>
      <w:pPr>
        <w:pStyle w:val="Heading3"/>
      </w:pPr>
      <w:r>
        <w:t>Estructura Repetitiva (for)</w:t>
      </w:r>
    </w:p>
    <w:p>
      <w:r>
        <w:rPr>
          <w:rFonts w:ascii="Courier New" w:hAnsi="Courier New"/>
          <w:sz w:val="20"/>
        </w:rPr>
        <w:t>for _ in range(n):</w:t>
        <w:br/>
        <w:t xml:space="preserve">    a, b = b, a + b</w:t>
      </w:r>
    </w:p>
    <w:p>
      <w:pPr>
        <w:pStyle w:val="Heading3"/>
      </w:pPr>
      <w:r>
        <w:t>Estructura Secuencial</w:t>
      </w:r>
    </w:p>
    <w:p>
      <w:r>
        <w:rPr>
          <w:rFonts w:ascii="Courier New" w:hAnsi="Courier New"/>
          <w:sz w:val="20"/>
        </w:rPr>
        <w:t>resultado.set(f"Fibonacci({n}) = {a}")</w:t>
      </w:r>
    </w:p>
    <w:p>
      <w:pPr>
        <w:pStyle w:val="Heading3"/>
      </w:pPr>
      <w:r>
        <w:t>Estructura de Control: Except</w:t>
      </w:r>
    </w:p>
    <w:p>
      <w:r>
        <w:rPr>
          <w:rFonts w:ascii="Courier New" w:hAnsi="Courier New"/>
          <w:sz w:val="20"/>
        </w:rPr>
        <w:t>except:</w:t>
        <w:br/>
        <w:t xml:space="preserve">    resultado.set("Error en los datos")</w:t>
      </w:r>
    </w:p>
    <w:p>
      <w:pPr>
        <w:pStyle w:val="Heading2"/>
      </w:pPr>
      <w:r>
        <w:t>Función: es_primo</w:t>
      </w:r>
    </w:p>
    <w:p>
      <w:pPr>
        <w:pStyle w:val="Heading3"/>
      </w:pPr>
      <w:r>
        <w:t>Estructura Condicional Simple</w:t>
      </w:r>
    </w:p>
    <w:p>
      <w:r>
        <w:rPr>
          <w:rFonts w:ascii="Courier New" w:hAnsi="Courier New"/>
          <w:sz w:val="20"/>
        </w:rPr>
        <w:t>if n &lt; 2:</w:t>
        <w:br/>
        <w:t xml:space="preserve">    return False</w:t>
      </w:r>
    </w:p>
    <w:p>
      <w:pPr>
        <w:pStyle w:val="Heading3"/>
      </w:pPr>
      <w:r>
        <w:t>Estructura Condicional Simple</w:t>
      </w:r>
    </w:p>
    <w:p>
      <w:r>
        <w:rPr>
          <w:rFonts w:ascii="Courier New" w:hAnsi="Courier New"/>
          <w:sz w:val="20"/>
        </w:rPr>
        <w:t>if divisor &gt; math.sqrt(n):</w:t>
        <w:br/>
        <w:t xml:space="preserve">    return True</w:t>
      </w:r>
    </w:p>
    <w:p>
      <w:pPr>
        <w:pStyle w:val="Heading3"/>
      </w:pPr>
      <w:r>
        <w:t>Estructura Condicional Simple</w:t>
      </w:r>
    </w:p>
    <w:p>
      <w:r>
        <w:rPr>
          <w:rFonts w:ascii="Courier New" w:hAnsi="Courier New"/>
          <w:sz w:val="20"/>
        </w:rPr>
        <w:t>if n % divisor == 0:</w:t>
        <w:br/>
        <w:t xml:space="preserve">    return False</w:t>
      </w:r>
    </w:p>
    <w:p>
      <w:pPr>
        <w:pStyle w:val="Heading3"/>
      </w:pPr>
      <w:r>
        <w:t>Estructura Repetitiva Recursiva</w:t>
      </w:r>
    </w:p>
    <w:p>
      <w:r>
        <w:rPr>
          <w:rFonts w:ascii="Courier New" w:hAnsi="Courier New"/>
          <w:sz w:val="20"/>
        </w:rPr>
        <w:t>return es_primo(n, divisor + 1)</w:t>
      </w:r>
    </w:p>
    <w:p>
      <w:pPr>
        <w:pStyle w:val="Heading2"/>
      </w:pPr>
      <w:r>
        <w:t>Función: verificar_primo</w:t>
      </w:r>
    </w:p>
    <w:p>
      <w:pPr>
        <w:pStyle w:val="Heading3"/>
      </w:pPr>
      <w:r>
        <w:t>Estructura de Control: Manejo de Excepciones</w:t>
      </w:r>
    </w:p>
    <w:p>
      <w:r>
        <w:rPr>
          <w:rFonts w:ascii="Courier New" w:hAnsi="Courier New"/>
          <w:sz w:val="20"/>
        </w:rPr>
        <w:t>try:</w:t>
      </w:r>
    </w:p>
    <w:p>
      <w:pPr>
        <w:pStyle w:val="Heading3"/>
      </w:pPr>
      <w:r>
        <w:t>Estructura Secuencial</w:t>
      </w:r>
    </w:p>
    <w:p>
      <w:r>
        <w:rPr>
          <w:rFonts w:ascii="Courier New" w:hAnsi="Courier New"/>
          <w:sz w:val="20"/>
        </w:rPr>
        <w:t>n = int(entry_primo.get())</w:t>
      </w:r>
    </w:p>
    <w:p>
      <w:pPr>
        <w:pStyle w:val="Heading3"/>
      </w:pPr>
      <w:r>
        <w:t>Estructura Condicional Compuesta (if - else)</w:t>
      </w:r>
    </w:p>
    <w:p>
      <w:r>
        <w:rPr>
          <w:rFonts w:ascii="Courier New" w:hAnsi="Courier New"/>
          <w:sz w:val="20"/>
        </w:rPr>
        <w:t>if es_primo(n):</w:t>
        <w:br/>
        <w:t xml:space="preserve">    resultado.set(f"{n} es primo")</w:t>
        <w:br/>
        <w:t>else:</w:t>
        <w:br/>
        <w:t xml:space="preserve">    resultado.set(f"{n} no es primo")</w:t>
      </w:r>
    </w:p>
    <w:p>
      <w:pPr>
        <w:pStyle w:val="Heading3"/>
      </w:pPr>
      <w:r>
        <w:t>Estructura de Control: Except</w:t>
      </w:r>
    </w:p>
    <w:p>
      <w:r>
        <w:rPr>
          <w:rFonts w:ascii="Courier New" w:hAnsi="Courier New"/>
          <w:sz w:val="20"/>
        </w:rPr>
        <w:t>except:</w:t>
        <w:br/>
        <w:t xml:space="preserve">    resultado.set("Error en los datos")</w:t>
      </w:r>
    </w:p>
    <w:p>
      <w:pPr>
        <w:pStyle w:val="Heading2"/>
      </w:pPr>
      <w:r>
        <w:t>Función: factorial</w:t>
      </w:r>
    </w:p>
    <w:p>
      <w:pPr>
        <w:pStyle w:val="Heading3"/>
      </w:pPr>
      <w:r>
        <w:t>Estructura Condicional Compuesta</w:t>
      </w:r>
    </w:p>
    <w:p>
      <w:r>
        <w:rPr>
          <w:rFonts w:ascii="Courier New" w:hAnsi="Courier New"/>
          <w:sz w:val="20"/>
        </w:rPr>
        <w:t>if n == 0 or n == 1:</w:t>
        <w:br/>
        <w:t xml:space="preserve">    return 1</w:t>
      </w:r>
    </w:p>
    <w:p>
      <w:pPr>
        <w:pStyle w:val="Heading3"/>
      </w:pPr>
      <w:r>
        <w:t>Estructura Repetitiva Recursiva</w:t>
      </w:r>
    </w:p>
    <w:p>
      <w:r>
        <w:rPr>
          <w:rFonts w:ascii="Courier New" w:hAnsi="Courier New"/>
          <w:sz w:val="20"/>
        </w:rPr>
        <w:t>return n * factorial(n - 1)</w:t>
      </w:r>
    </w:p>
    <w:p>
      <w:pPr>
        <w:pStyle w:val="Heading2"/>
      </w:pPr>
      <w:r>
        <w:t>Función: calcular_factorial</w:t>
      </w:r>
    </w:p>
    <w:p>
      <w:pPr>
        <w:pStyle w:val="Heading3"/>
      </w:pPr>
      <w:r>
        <w:t>Estructura de Control: Manejo de Excepciones</w:t>
      </w:r>
    </w:p>
    <w:p>
      <w:r>
        <w:rPr>
          <w:rFonts w:ascii="Courier New" w:hAnsi="Courier New"/>
          <w:sz w:val="20"/>
        </w:rPr>
        <w:t>try:</w:t>
      </w:r>
    </w:p>
    <w:p>
      <w:pPr>
        <w:pStyle w:val="Heading3"/>
      </w:pPr>
      <w:r>
        <w:t>Estructura Secuencial</w:t>
      </w:r>
    </w:p>
    <w:p>
      <w:r>
        <w:rPr>
          <w:rFonts w:ascii="Courier New" w:hAnsi="Courier New"/>
          <w:sz w:val="20"/>
        </w:rPr>
        <w:t>n = int(entry_fact.get())</w:t>
      </w:r>
    </w:p>
    <w:p>
      <w:pPr>
        <w:pStyle w:val="Heading3"/>
      </w:pPr>
      <w:r>
        <w:t>Estructura Condicional Simple</w:t>
      </w:r>
    </w:p>
    <w:p>
      <w:r>
        <w:rPr>
          <w:rFonts w:ascii="Courier New" w:hAnsi="Courier New"/>
          <w:sz w:val="20"/>
        </w:rPr>
        <w:t>if n &lt; 0:</w:t>
        <w:br/>
        <w:t xml:space="preserve">    resultado.set("Ingrese número positivo")</w:t>
        <w:br/>
        <w:t xml:space="preserve">    return</w:t>
      </w:r>
    </w:p>
    <w:p>
      <w:pPr>
        <w:pStyle w:val="Heading3"/>
      </w:pPr>
      <w:r>
        <w:t>Estructura Secuencial</w:t>
      </w:r>
    </w:p>
    <w:p>
      <w:r>
        <w:rPr>
          <w:rFonts w:ascii="Courier New" w:hAnsi="Courier New"/>
          <w:sz w:val="20"/>
        </w:rPr>
        <w:t>resultado.set(f"{n}! = {factorial(n)}")</w:t>
      </w:r>
    </w:p>
    <w:p>
      <w:pPr>
        <w:pStyle w:val="Heading3"/>
      </w:pPr>
      <w:r>
        <w:t>Estructura de Control: Except</w:t>
      </w:r>
    </w:p>
    <w:p>
      <w:r>
        <w:rPr>
          <w:rFonts w:ascii="Courier New" w:hAnsi="Courier New"/>
          <w:sz w:val="20"/>
        </w:rPr>
        <w:t>except:</w:t>
        <w:br/>
        <w:t xml:space="preserve">    resultado.set("Error en los datos")</w:t>
      </w:r>
    </w:p>
    <w:p>
      <w:pPr>
        <w:pStyle w:val="Heading2"/>
      </w:pPr>
      <w:r>
        <w:t>Interfaz Gráfica</w:t>
      </w:r>
    </w:p>
    <w:p>
      <w:pPr>
        <w:pStyle w:val="Heading3"/>
      </w:pPr>
      <w:r>
        <w:t>Estructura Secuencial</w:t>
      </w:r>
    </w:p>
    <w:p>
      <w:r>
        <w:rPr>
          <w:rFonts w:ascii="Courier New" w:hAnsi="Courier New"/>
          <w:sz w:val="20"/>
        </w:rPr>
        <w:t>ventana = tk.Tk()</w:t>
        <w:br/>
        <w:t>ventana.title("Calculadora Matemática")</w:t>
        <w:br/>
        <w:t>ventana.geometry("600x650")</w:t>
        <w:br/>
        <w:t>ventana.config(bg="#1e1e2f")</w:t>
      </w:r>
    </w:p>
    <w:p>
      <w:pPr>
        <w:pStyle w:val="Heading3"/>
      </w:pPr>
      <w:r>
        <w:t>Estructura Secuencial</w:t>
      </w:r>
    </w:p>
    <w:p>
      <w:r>
        <w:rPr>
          <w:rFonts w:ascii="Courier New" w:hAnsi="Courier New"/>
          <w:sz w:val="20"/>
        </w:rPr>
        <w:t>ventana.mainloop()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